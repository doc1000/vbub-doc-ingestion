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first body paragraph of the sample DOCX document.</w:t>
      </w:r>
    </w:p>
    <w:p>
      <w:r>
        <w:t>This is the second body paragraph with additional content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